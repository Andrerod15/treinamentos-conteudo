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Dicionário de Termos do Código</w:t>
      </w:r>
    </w:p>
    <w:p>
      <w:pPr>
        <w:pStyle w:val="Heading1"/>
      </w:pPr>
      <w:r>
        <w:t>📌 Funções, Métodos, Palavras-chave e Instruções</w:t>
      </w:r>
    </w:p>
    <w:p>
      <w:pPr>
        <w:pStyle w:val="Heading2"/>
      </w:pPr>
      <w:r>
        <w:t>Funções/Métodos</w:t>
      </w:r>
    </w:p>
    <w:p>
      <w:pPr>
        <w:pStyle w:val="ListBullet"/>
      </w:pPr>
      <w:r>
        <w:t>input() – Lê dados do usuário no terminal.</w:t>
      </w:r>
    </w:p>
    <w:p>
      <w:pPr>
        <w:pStyle w:val="ListBullet"/>
      </w:pPr>
      <w:r>
        <w:t>print() – Exibe informações no console.</w:t>
      </w:r>
    </w:p>
    <w:p>
      <w:pPr>
        <w:pStyle w:val="ListBullet"/>
      </w:pPr>
      <w:r>
        <w:t>open() – Abre arquivos para leitura ou escrita.</w:t>
      </w:r>
    </w:p>
    <w:p>
      <w:pPr>
        <w:pStyle w:val="ListBullet"/>
      </w:pPr>
      <w:r>
        <w:t>strip() – Remove espaços em branco no início e no fim de uma string.</w:t>
      </w:r>
    </w:p>
    <w:p>
      <w:pPr>
        <w:pStyle w:val="ListBullet"/>
      </w:pPr>
      <w:r>
        <w:t>isdigit() – Verifica se todos os caracteres de uma string são dígitos.</w:t>
      </w:r>
    </w:p>
    <w:p>
      <w:pPr>
        <w:pStyle w:val="ListBullet"/>
      </w:pPr>
      <w:r>
        <w:t>lower() – Converte caracteres de uma string para minúsculo.</w:t>
      </w:r>
    </w:p>
    <w:p>
      <w:pPr>
        <w:pStyle w:val="ListBullet"/>
      </w:pPr>
      <w:r>
        <w:t>append() – Adiciona item no final de uma lista.</w:t>
      </w:r>
    </w:p>
    <w:p>
      <w:pPr>
        <w:pStyle w:val="ListBullet"/>
      </w:pPr>
      <w:r>
        <w:t>writeheader() – Escreve cabeçalhos no CSV.</w:t>
      </w:r>
    </w:p>
    <w:p>
      <w:pPr>
        <w:pStyle w:val="ListBullet"/>
      </w:pPr>
      <w:r>
        <w:t>writerow() – Escreve uma linha no CSV a partir de um dicionário.</w:t>
      </w:r>
    </w:p>
    <w:p>
      <w:pPr>
        <w:pStyle w:val="ListBullet"/>
      </w:pPr>
      <w:r>
        <w:t>writerows() – Escreve várias linhas no CSV.</w:t>
      </w:r>
    </w:p>
    <w:p>
      <w:pPr>
        <w:pStyle w:val="ListBullet"/>
      </w:pPr>
      <w:r>
        <w:t>get() – Obtém o valor de uma chave em dicionário, ou valor padrão se não existir.</w:t>
      </w:r>
    </w:p>
    <w:p>
      <w:pPr>
        <w:pStyle w:val="Heading2"/>
      </w:pPr>
      <w:r>
        <w:t>Palavras-chave</w:t>
      </w:r>
    </w:p>
    <w:p>
      <w:pPr>
        <w:pStyle w:val="ListBullet"/>
      </w:pPr>
      <w:r>
        <w:t>import – Importa módulos.</w:t>
      </w:r>
    </w:p>
    <w:p>
      <w:pPr>
        <w:pStyle w:val="ListBullet"/>
      </w:pPr>
      <w:r>
        <w:t>if – Estrutura condicional.</w:t>
      </w:r>
    </w:p>
    <w:p>
      <w:pPr>
        <w:pStyle w:val="ListBullet"/>
      </w:pPr>
      <w:r>
        <w:t>else – Alternativa do if.</w:t>
      </w:r>
    </w:p>
    <w:p>
      <w:pPr>
        <w:pStyle w:val="ListBullet"/>
      </w:pPr>
      <w:r>
        <w:t>for – Laço para iterar sobre sequências.</w:t>
      </w:r>
    </w:p>
    <w:p>
      <w:pPr>
        <w:pStyle w:val="ListBullet"/>
      </w:pPr>
      <w:r>
        <w:t>while – Laço que repete enquanto condição é verdadeira.</w:t>
      </w:r>
    </w:p>
    <w:p>
      <w:pPr>
        <w:pStyle w:val="ListBullet"/>
      </w:pPr>
      <w:r>
        <w:t>break – Interrompe o laço.</w:t>
      </w:r>
    </w:p>
    <w:p>
      <w:pPr>
        <w:pStyle w:val="ListBullet"/>
      </w:pPr>
      <w:r>
        <w:t>in – Verifica existência ou itera em sequências.</w:t>
      </w:r>
    </w:p>
    <w:p>
      <w:pPr>
        <w:pStyle w:val="ListBullet"/>
      </w:pPr>
      <w:r>
        <w:t>True/False – Valores booleanos.</w:t>
      </w:r>
    </w:p>
    <w:p>
      <w:pPr>
        <w:pStyle w:val="Heading2"/>
      </w:pPr>
      <w:r>
        <w:t>Módulos/Objetos de módulo</w:t>
      </w:r>
    </w:p>
    <w:p>
      <w:pPr>
        <w:pStyle w:val="ListBullet"/>
      </w:pPr>
      <w:r>
        <w:t>csv – Manipula arquivos CSV.</w:t>
      </w:r>
    </w:p>
    <w:p>
      <w:pPr>
        <w:pStyle w:val="ListBullet"/>
      </w:pPr>
      <w:r>
        <w:t>os – Operações do sistema.</w:t>
      </w:r>
    </w:p>
    <w:p>
      <w:pPr>
        <w:pStyle w:val="ListBullet"/>
      </w:pPr>
      <w:r>
        <w:t>csv.DictReader() – Lê CSV transformando linhas em dicionários.</w:t>
      </w:r>
    </w:p>
    <w:p>
      <w:pPr>
        <w:pStyle w:val="ListBullet"/>
      </w:pPr>
      <w:r>
        <w:t>csv.DictWriter() – Escreve dicionários em CSV.</w:t>
      </w:r>
    </w:p>
    <w:p>
      <w:pPr>
        <w:pStyle w:val="ListBullet"/>
      </w:pPr>
      <w:r>
        <w:t>csv.reader() – Lê CSV como listas.</w:t>
      </w:r>
    </w:p>
    <w:p>
      <w:pPr>
        <w:pStyle w:val="ListBullet"/>
      </w:pPr>
      <w:r>
        <w:t>csv.writer() – Escreve listas em CSV.</w:t>
      </w:r>
    </w:p>
    <w:p>
      <w:pPr>
        <w:pStyle w:val="ListBullet"/>
      </w:pPr>
      <w:r>
        <w:t>os.path.exists() – Verifica se arquivo/pasta existe.</w:t>
      </w:r>
    </w:p>
    <w:p>
      <w:pPr>
        <w:pStyle w:val="Heading1"/>
      </w:pPr>
      <w:r>
        <w:t>📌 Argumentos e Parâmetros (dentro dos parênteses)</w:t>
      </w:r>
    </w:p>
    <w:p>
      <w:pPr>
        <w:pStyle w:val="Heading2"/>
      </w:pPr>
      <w:r>
        <w:t>Argumentos em funções embutidas</w:t>
      </w:r>
    </w:p>
    <w:p>
      <w:pPr>
        <w:pStyle w:val="ListBullet"/>
      </w:pPr>
      <w:r>
        <w:t>("Digite o nome: "), ("Digite a idade: "), ("Digite a cidade: ") – Mensagens para input().</w:t>
      </w:r>
    </w:p>
    <w:p>
      <w:pPr>
        <w:pStyle w:val="ListBullet"/>
      </w:pPr>
      <w:r>
        <w:t>("Quer cadastrar outra pessoa? (s/n): ") – Mensagem de confirmação.</w:t>
      </w:r>
    </w:p>
    <w:p>
      <w:pPr>
        <w:pStyle w:val="ListBullet"/>
      </w:pPr>
      <w:r>
        <w:t>(arquivo_csv, 'w', newline='', encoding='utf-8') – open() em modo escrita UTF-8.</w:t>
      </w:r>
    </w:p>
    <w:p>
      <w:pPr>
        <w:pStyle w:val="ListBullet"/>
      </w:pPr>
      <w:r>
        <w:t>(arquivo_csv, 'r', newline='', encoding='utf-8') – open() em modo leitura UTF-8.</w:t>
      </w:r>
    </w:p>
    <w:p>
      <w:pPr>
        <w:pStyle w:val="ListBullet"/>
      </w:pPr>
      <w:r>
        <w:t>(arquivo_corrigido, 'w', newline='', encoding='windows-1252') – open() para ANSI.</w:t>
      </w:r>
    </w:p>
    <w:p>
      <w:pPr>
        <w:pStyle w:val="ListBullet"/>
      </w:pPr>
      <w:r>
        <w:t>(arquivo) – argumento para DictReader/DictWriter.</w:t>
      </w:r>
    </w:p>
    <w:p>
      <w:pPr>
        <w:pStyle w:val="ListBullet"/>
      </w:pPr>
      <w:r>
        <w:t>(f_in), (f_out) – arquivos para csv.reader/csv.writer.</w:t>
      </w:r>
    </w:p>
    <w:p>
      <w:pPr>
        <w:pStyle w:val="ListBullet"/>
      </w:pPr>
      <w:r>
        <w:t>fieldnames=campos – define ordem das colunas no DictWriter.</w:t>
      </w:r>
    </w:p>
    <w:p>
      <w:pPr>
        <w:pStyle w:val="ListBullet"/>
      </w:pPr>
      <w:r>
        <w:t>delimiter=';' – define separador em funções do csv.</w:t>
      </w:r>
    </w:p>
    <w:p>
      <w:pPr>
        <w:pStyle w:val="Heading2"/>
      </w:pPr>
      <w:r>
        <w:t>Parâmetros em métodos</w:t>
      </w:r>
    </w:p>
    <w:p>
      <w:pPr>
        <w:pStyle w:val="ListBullet"/>
      </w:pPr>
      <w:r>
        <w:t>.lower() – sem argumentos, converte string em minúsculas.</w:t>
      </w:r>
    </w:p>
    <w:p>
      <w:pPr>
        <w:pStyle w:val="ListBullet"/>
      </w:pPr>
      <w:r>
        <w:t>.strip() – sem argumentos, remove espaços.</w:t>
      </w:r>
    </w:p>
    <w:p>
      <w:pPr>
        <w:pStyle w:val="ListBullet"/>
      </w:pPr>
      <w:r>
        <w:t>.isdigit() – sem argumentos, verifica se string é numérica.</w:t>
      </w:r>
    </w:p>
    <w:p>
      <w:pPr>
        <w:pStyle w:val="ListBullet"/>
      </w:pPr>
      <w:r>
        <w:t>.append(cadastro) – argumento cadastro para adicionar na lista.</w:t>
      </w:r>
    </w:p>
    <w:p>
      <w:pPr>
        <w:pStyle w:val="ListBullet"/>
      </w:pPr>
      <w:r>
        <w:t>.writerow(c) – argumento c para escrever linha no CSV.</w:t>
      </w:r>
    </w:p>
    <w:p>
      <w:pPr>
        <w:pStyle w:val="ListBullet"/>
      </w:pPr>
      <w:r>
        <w:t>.writerows(leitor) – argumento leitor para escrever várias linhas.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